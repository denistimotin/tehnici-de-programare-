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02DFC" w14:textId="77777777" w:rsidR="00BA26C4" w:rsidRDefault="00000000">
      <w:pPr>
        <w:spacing w:after="0"/>
        <w:jc w:val="center"/>
      </w:pPr>
      <w:r>
        <w:rPr>
          <w:b/>
          <w:sz w:val="22"/>
        </w:rPr>
        <w:t>UNIVERSITATEA TEHNICĂ A MOLDOVEI</w:t>
      </w:r>
    </w:p>
    <w:p w14:paraId="3810F3EA" w14:textId="77777777" w:rsidR="00BA26C4" w:rsidRDefault="00000000">
      <w:pPr>
        <w:spacing w:after="0"/>
        <w:jc w:val="center"/>
      </w:pPr>
      <w:r>
        <w:rPr>
          <w:b/>
          <w:sz w:val="22"/>
        </w:rPr>
        <w:t>FACULTATEA CALCULATOARE, INFORMATICĂ ȘI</w:t>
      </w:r>
    </w:p>
    <w:p w14:paraId="7D6A29E7" w14:textId="77777777" w:rsidR="00BA26C4" w:rsidRDefault="00000000">
      <w:pPr>
        <w:spacing w:after="0"/>
        <w:jc w:val="center"/>
      </w:pPr>
      <w:r>
        <w:rPr>
          <w:b/>
          <w:sz w:val="22"/>
        </w:rPr>
        <w:t>MICROELECTRONICĂ</w:t>
      </w:r>
    </w:p>
    <w:p w14:paraId="6CD67136" w14:textId="77777777" w:rsidR="00BA26C4" w:rsidRDefault="00000000">
      <w:pPr>
        <w:spacing w:after="0"/>
        <w:jc w:val="center"/>
      </w:pPr>
      <w:r>
        <w:rPr>
          <w:b/>
          <w:sz w:val="22"/>
        </w:rPr>
        <w:t>DEPARTAMENTUL INGINERIA SOFTWARE ȘI AUTOMATICĂ</w:t>
      </w:r>
    </w:p>
    <w:p w14:paraId="79C20CD7" w14:textId="77777777" w:rsidR="00BA26C4" w:rsidRDefault="00000000">
      <w:pPr>
        <w:spacing w:after="0"/>
      </w:pP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473876C" w14:textId="77777777" w:rsidR="00BA26C4" w:rsidRDefault="00000000">
      <w:pPr>
        <w:spacing w:after="0"/>
        <w:jc w:val="center"/>
      </w:pPr>
      <w:r>
        <w:rPr>
          <w:sz w:val="34"/>
        </w:rPr>
        <w:t>Raport</w:t>
      </w:r>
    </w:p>
    <w:p w14:paraId="7F1F02B0" w14:textId="77777777" w:rsidR="00BA26C4" w:rsidRDefault="00000000">
      <w:pPr>
        <w:spacing w:after="0"/>
        <w:jc w:val="center"/>
      </w:pPr>
      <w:r>
        <w:rPr>
          <w:sz w:val="30"/>
        </w:rPr>
        <w:t>Lucrare de laborator Nr. 8B</w:t>
      </w:r>
    </w:p>
    <w:p w14:paraId="63B70C93" w14:textId="77777777" w:rsidR="00BA26C4" w:rsidRDefault="00000000">
      <w:pPr>
        <w:spacing w:after="0"/>
        <w:jc w:val="center"/>
      </w:pPr>
      <w:r>
        <w:rPr>
          <w:sz w:val="30"/>
        </w:rPr>
        <w:t>Tehnici de programare</w:t>
      </w:r>
    </w:p>
    <w:p w14:paraId="006A6050" w14:textId="77777777" w:rsidR="00BA26C4" w:rsidRDefault="00000000">
      <w:pPr>
        <w:spacing w:after="0"/>
      </w:pPr>
      <w:r>
        <w:br/>
      </w:r>
      <w:r>
        <w:br/>
      </w:r>
      <w:r>
        <w:br/>
      </w:r>
      <w: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BA26C4" w14:paraId="41B58835" w14:textId="77777777">
        <w:tc>
          <w:tcPr>
            <w:tcW w:w="4788" w:type="dxa"/>
          </w:tcPr>
          <w:p w14:paraId="0BFD88AD" w14:textId="77777777" w:rsidR="00BA26C4" w:rsidRDefault="00000000">
            <w:r>
              <w:t>Realizat:</w:t>
            </w:r>
          </w:p>
        </w:tc>
        <w:tc>
          <w:tcPr>
            <w:tcW w:w="4788" w:type="dxa"/>
          </w:tcPr>
          <w:p w14:paraId="1870FD63" w14:textId="77777777" w:rsidR="00BA26C4" w:rsidRDefault="00000000">
            <w:r>
              <w:t>Timotin Denis</w:t>
            </w:r>
            <w:r>
              <w:br/>
              <w:t>SI-261</w:t>
            </w:r>
          </w:p>
        </w:tc>
      </w:tr>
      <w:tr w:rsidR="00BA26C4" w14:paraId="7D5E32A5" w14:textId="77777777">
        <w:tc>
          <w:tcPr>
            <w:tcW w:w="4788" w:type="dxa"/>
          </w:tcPr>
          <w:p w14:paraId="6C373527" w14:textId="77777777" w:rsidR="00BA26C4" w:rsidRDefault="00000000">
            <w:r>
              <w:t>Verificat:</w:t>
            </w:r>
          </w:p>
        </w:tc>
        <w:tc>
          <w:tcPr>
            <w:tcW w:w="4788" w:type="dxa"/>
          </w:tcPr>
          <w:p w14:paraId="1CFEFDE0" w14:textId="77777777" w:rsidR="00BA26C4" w:rsidRDefault="00000000">
            <w:r>
              <w:t>asist. univ. Dumitrașcu Marius</w:t>
            </w:r>
          </w:p>
        </w:tc>
      </w:tr>
    </w:tbl>
    <w:p w14:paraId="21C9CD98" w14:textId="77777777" w:rsidR="00BA26C4" w:rsidRDefault="00000000">
      <w:pPr>
        <w:spacing w:after="0"/>
      </w:pPr>
      <w:r>
        <w:br/>
      </w:r>
      <w:r>
        <w:br/>
      </w:r>
      <w:r>
        <w:br/>
      </w:r>
      <w:r>
        <w:br/>
      </w:r>
    </w:p>
    <w:p w14:paraId="55E0F830" w14:textId="77777777" w:rsidR="00BA26C4" w:rsidRDefault="00000000">
      <w:pPr>
        <w:jc w:val="center"/>
      </w:pPr>
      <w:r>
        <w:t>Chișinău, 2026</w:t>
      </w:r>
    </w:p>
    <w:p w14:paraId="329E3D94" w14:textId="77777777" w:rsidR="00BA26C4" w:rsidRDefault="00000000">
      <w:r>
        <w:br w:type="page"/>
      </w:r>
    </w:p>
    <w:p w14:paraId="3ACA133D" w14:textId="77777777" w:rsidR="00BA26C4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4B83B6BD" wp14:editId="170645EE">
            <wp:extent cx="4212000" cy="4001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2000" cy="400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21137" w14:textId="77777777" w:rsidR="00BA26C4" w:rsidRDefault="00000000">
      <w:r>
        <w:br w:type="page"/>
      </w:r>
    </w:p>
    <w:p w14:paraId="7E24B276" w14:textId="77777777" w:rsidR="000021E6" w:rsidRDefault="000021E6">
      <w:pPr>
        <w:spacing w:after="40"/>
        <w:jc w:val="center"/>
      </w:pPr>
    </w:p>
    <w:p w14:paraId="425B9178" w14:textId="4F5EAD21" w:rsidR="00BA26C4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66B58A0F" wp14:editId="5D7E500B">
            <wp:extent cx="4212000" cy="32227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2000" cy="322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C36D" w14:textId="77777777" w:rsidR="000021E6" w:rsidRDefault="000021E6">
      <w:pPr>
        <w:spacing w:after="40"/>
        <w:jc w:val="center"/>
      </w:pPr>
    </w:p>
    <w:p w14:paraId="793CFC7C" w14:textId="77777777" w:rsidR="00BA26C4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51D193BB" wp14:editId="701D4FB0">
            <wp:extent cx="4212000" cy="23218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4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2000" cy="232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C01E" w14:textId="77777777" w:rsidR="00BA26C4" w:rsidRDefault="00000000">
      <w:r>
        <w:br w:type="page"/>
      </w:r>
    </w:p>
    <w:p w14:paraId="1258C987" w14:textId="77777777" w:rsidR="00BA26C4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2F86FC37" wp14:editId="68868565">
            <wp:extent cx="4212000" cy="43621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5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2000" cy="436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05DE" w14:textId="77777777" w:rsidR="00BE0CB2" w:rsidRDefault="00BE0CB2">
      <w:pPr>
        <w:spacing w:after="40"/>
        <w:jc w:val="center"/>
        <w:rPr>
          <w:i/>
          <w:sz w:val="20"/>
        </w:rPr>
      </w:pPr>
    </w:p>
    <w:p w14:paraId="4BE48FAC" w14:textId="77777777" w:rsidR="00BE0CB2" w:rsidRDefault="00BE0CB2">
      <w:pPr>
        <w:spacing w:after="40"/>
        <w:jc w:val="center"/>
        <w:rPr>
          <w:i/>
          <w:sz w:val="20"/>
        </w:rPr>
      </w:pPr>
    </w:p>
    <w:p w14:paraId="510FFE90" w14:textId="580ED3EA" w:rsidR="00BA26C4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0BB87579" wp14:editId="3E7F4726">
            <wp:extent cx="4212000" cy="31203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6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2000" cy="312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960BA" w14:textId="77777777" w:rsidR="00BA26C4" w:rsidRDefault="00000000">
      <w:r>
        <w:br w:type="page"/>
      </w:r>
    </w:p>
    <w:p w14:paraId="48BD3FAA" w14:textId="1A68A742" w:rsidR="00BA26C4" w:rsidRDefault="00000000">
      <w:r>
        <w:lastRenderedPageBreak/>
        <w:t>.</w:t>
      </w:r>
    </w:p>
    <w:p w14:paraId="1F4038C6" w14:textId="77777777" w:rsidR="00BA26C4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33D94C61" wp14:editId="3253FB55">
            <wp:extent cx="4212000" cy="33061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7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2000" cy="330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4914" w14:textId="77777777" w:rsidR="000021E6" w:rsidRDefault="000021E6">
      <w:pPr>
        <w:spacing w:after="40"/>
        <w:jc w:val="center"/>
      </w:pPr>
    </w:p>
    <w:p w14:paraId="31969620" w14:textId="77777777" w:rsidR="00BA26C4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5ADDBA67" wp14:editId="0744E90C">
            <wp:extent cx="4212000" cy="419510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8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2000" cy="419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7BF7" w14:textId="77777777" w:rsidR="00BA26C4" w:rsidRDefault="00000000">
      <w:r>
        <w:br w:type="page"/>
      </w:r>
    </w:p>
    <w:p w14:paraId="65CB86F5" w14:textId="77777777" w:rsidR="00BE0CB2" w:rsidRDefault="00BE0CB2"/>
    <w:p w14:paraId="70F669F8" w14:textId="77777777" w:rsidR="00BA26C4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79AD2CD9" wp14:editId="039E8995">
            <wp:extent cx="4212000" cy="32412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9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2000" cy="32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BD37F" w14:textId="77777777" w:rsidR="00BE0CB2" w:rsidRDefault="00BE0CB2">
      <w:pPr>
        <w:spacing w:after="40"/>
        <w:jc w:val="center"/>
        <w:rPr>
          <w:i/>
          <w:sz w:val="20"/>
        </w:rPr>
      </w:pPr>
    </w:p>
    <w:p w14:paraId="3EB45FBA" w14:textId="08E3CB53" w:rsidR="00BA26C4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7410B945" wp14:editId="40A08959">
            <wp:extent cx="4212000" cy="343637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0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2000" cy="3436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8027" w14:textId="77777777" w:rsidR="00BA26C4" w:rsidRDefault="00000000">
      <w:r>
        <w:br w:type="page"/>
      </w:r>
    </w:p>
    <w:p w14:paraId="44D40FBE" w14:textId="77777777" w:rsidR="00BA26C4" w:rsidRDefault="00000000">
      <w:pPr>
        <w:spacing w:after="40"/>
        <w:jc w:val="center"/>
      </w:pPr>
      <w:r>
        <w:rPr>
          <w:noProof/>
        </w:rPr>
        <w:lastRenderedPageBreak/>
        <w:drawing>
          <wp:inline distT="0" distB="0" distL="0" distR="0" wp14:anchorId="69C1E9C8" wp14:editId="4F327E50">
            <wp:extent cx="4212000" cy="302106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7-100753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2000" cy="302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29E1" w14:textId="77777777" w:rsidR="00BA26C4" w:rsidRDefault="00000000">
      <w:pPr>
        <w:pStyle w:val="Heading2"/>
      </w:pPr>
      <w:r>
        <w:t>Concluzie</w:t>
      </w:r>
    </w:p>
    <w:p w14:paraId="773885EF" w14:textId="77777777" w:rsidR="00BA26C4" w:rsidRDefault="00000000">
      <w:r>
        <w:t>Am învățat să citesc mesajele de eroare, să repar programul pas cu pas și să folosesc Git pentru a păstra modificările. Programul a dat rezultatul cerut. În capturile disponibile nu se văd toate cele zece commituri separate cerute de fișa laboratorului.</w:t>
      </w:r>
    </w:p>
    <w:p w14:paraId="4E7722ED" w14:textId="53A479A3" w:rsidR="00BA26C4" w:rsidRDefault="00BA26C4"/>
    <w:p w14:paraId="5679CC5E" w14:textId="77777777" w:rsidR="00BE0CB2" w:rsidRDefault="00BE0CB2"/>
    <w:p w14:paraId="7CDD2A99" w14:textId="77777777" w:rsidR="00BE0CB2" w:rsidRDefault="00BE0CB2"/>
    <w:p w14:paraId="74D45AC4" w14:textId="77777777" w:rsidR="00BE0CB2" w:rsidRDefault="00BE0CB2"/>
    <w:p w14:paraId="6857D0AA" w14:textId="77777777" w:rsidR="00BE0CB2" w:rsidRDefault="00BE0CB2"/>
    <w:p w14:paraId="1DB2AA6A" w14:textId="77777777" w:rsidR="00BE0CB2" w:rsidRDefault="00BE0CB2"/>
    <w:p w14:paraId="44C66A54" w14:textId="77777777" w:rsidR="00BE0CB2" w:rsidRDefault="00BE0CB2"/>
    <w:p w14:paraId="49379EEF" w14:textId="77777777" w:rsidR="00BE0CB2" w:rsidRDefault="00BE0CB2"/>
    <w:p w14:paraId="21DD0CE4" w14:textId="77777777" w:rsidR="00BE0CB2" w:rsidRDefault="00BE0CB2"/>
    <w:p w14:paraId="2F51F36B" w14:textId="77777777" w:rsidR="00BE0CB2" w:rsidRDefault="00BE0CB2"/>
    <w:p w14:paraId="32784239" w14:textId="77777777" w:rsidR="00BE0CB2" w:rsidRDefault="00BE0CB2"/>
    <w:p w14:paraId="430513A4" w14:textId="77777777" w:rsidR="00BE0CB2" w:rsidRDefault="00BE0CB2"/>
    <w:p w14:paraId="0DF5406E" w14:textId="77777777" w:rsidR="00BE0CB2" w:rsidRDefault="00BE0CB2"/>
    <w:p w14:paraId="10446492" w14:textId="77777777" w:rsidR="00BE0CB2" w:rsidRDefault="00BE0CB2"/>
    <w:p w14:paraId="765D3693" w14:textId="77777777" w:rsidR="00BE0CB2" w:rsidRDefault="00BE0CB2"/>
    <w:p w14:paraId="30742568" w14:textId="77777777" w:rsidR="00BE0CB2" w:rsidRDefault="00BE0CB2"/>
    <w:p w14:paraId="10A91A21" w14:textId="77777777" w:rsidR="00BE0CB2" w:rsidRDefault="00BE0CB2"/>
    <w:p w14:paraId="63057601" w14:textId="77777777" w:rsidR="00BE0CB2" w:rsidRDefault="00BE0CB2"/>
    <w:p w14:paraId="2ED07B95" w14:textId="2E485FFB" w:rsidR="00BE0CB2" w:rsidRDefault="00BE0CB2">
      <w:r w:rsidRPr="00BE0CB2">
        <w:rPr>
          <w:noProof/>
        </w:rPr>
        <w:drawing>
          <wp:inline distT="0" distB="0" distL="0" distR="0" wp14:anchorId="2996E831" wp14:editId="64BFA0D3">
            <wp:extent cx="6080760" cy="6458585"/>
            <wp:effectExtent l="0" t="0" r="0" b="0"/>
            <wp:docPr id="150836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685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45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1D91" w14:textId="77777777" w:rsidR="00BE0CB2" w:rsidRDefault="00BE0CB2"/>
    <w:p w14:paraId="7ADDF817" w14:textId="77777777" w:rsidR="00BE0CB2" w:rsidRDefault="00BE0CB2"/>
    <w:p w14:paraId="405EED98" w14:textId="77777777" w:rsidR="00BE0CB2" w:rsidRDefault="00BE0CB2"/>
    <w:p w14:paraId="33B53FA1" w14:textId="77777777" w:rsidR="00BE0CB2" w:rsidRDefault="00BE0CB2"/>
    <w:p w14:paraId="5EF70B5E" w14:textId="77777777" w:rsidR="00BE0CB2" w:rsidRDefault="00BE0CB2"/>
    <w:p w14:paraId="1C6F475E" w14:textId="77777777" w:rsidR="00BE0CB2" w:rsidRDefault="00BE0CB2"/>
    <w:p w14:paraId="64624E8F" w14:textId="560E4B86" w:rsidR="00BE0CB2" w:rsidRDefault="00BE0CB2">
      <w:r w:rsidRPr="00BE0CB2">
        <w:rPr>
          <w:noProof/>
        </w:rPr>
        <w:drawing>
          <wp:inline distT="0" distB="0" distL="0" distR="0" wp14:anchorId="7D7431DC" wp14:editId="5E2F5799">
            <wp:extent cx="6080760" cy="6010275"/>
            <wp:effectExtent l="0" t="0" r="0" b="9525"/>
            <wp:docPr id="111938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808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86B5" w14:textId="77777777" w:rsidR="00BE0CB2" w:rsidRDefault="00BE0CB2"/>
    <w:p w14:paraId="117D884A" w14:textId="77777777" w:rsidR="00BE0CB2" w:rsidRDefault="00BE0CB2"/>
    <w:p w14:paraId="5F619AAC" w14:textId="77777777" w:rsidR="00BE0CB2" w:rsidRDefault="00BE0CB2"/>
    <w:p w14:paraId="108AD9E8" w14:textId="77777777" w:rsidR="00BE0CB2" w:rsidRDefault="00BE0CB2"/>
    <w:p w14:paraId="704DDD7D" w14:textId="77777777" w:rsidR="00BE0CB2" w:rsidRDefault="00BE0CB2"/>
    <w:p w14:paraId="331E41CF" w14:textId="77777777" w:rsidR="00BE0CB2" w:rsidRDefault="00BE0CB2"/>
    <w:p w14:paraId="7052D14B" w14:textId="77777777" w:rsidR="00BE0CB2" w:rsidRDefault="00BE0CB2"/>
    <w:p w14:paraId="4B8A865C" w14:textId="77777777" w:rsidR="00BE0CB2" w:rsidRDefault="00BE0CB2"/>
    <w:p w14:paraId="75067BC3" w14:textId="77777777" w:rsidR="00BE0CB2" w:rsidRDefault="00BE0CB2"/>
    <w:p w14:paraId="2B3FBC82" w14:textId="77777777" w:rsidR="00BE0CB2" w:rsidRDefault="00BE0CB2"/>
    <w:p w14:paraId="08EF7E9A" w14:textId="5C635C44" w:rsidR="00BE0CB2" w:rsidRDefault="00BE0CB2">
      <w:r w:rsidRPr="00BE0CB2">
        <w:rPr>
          <w:noProof/>
        </w:rPr>
        <w:drawing>
          <wp:inline distT="0" distB="0" distL="0" distR="0" wp14:anchorId="6AD775B7" wp14:editId="464437EC">
            <wp:extent cx="6080760" cy="5144135"/>
            <wp:effectExtent l="0" t="0" r="0" b="0"/>
            <wp:docPr id="377714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145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14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0CB2" w:rsidSect="00034616">
      <w:footerReference w:type="default" r:id="rId21"/>
      <w:pgSz w:w="12240" w:h="15840"/>
      <w:pgMar w:top="1191" w:right="1247" w:bottom="102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C49D4" w14:textId="77777777" w:rsidR="00413089" w:rsidRDefault="00413089">
      <w:pPr>
        <w:spacing w:after="0" w:line="240" w:lineRule="auto"/>
      </w:pPr>
      <w:r>
        <w:separator/>
      </w:r>
    </w:p>
  </w:endnote>
  <w:endnote w:type="continuationSeparator" w:id="0">
    <w:p w14:paraId="4E900A74" w14:textId="77777777" w:rsidR="00413089" w:rsidRDefault="00413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80EBE" w14:textId="77777777" w:rsidR="00BA26C4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BE0CB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7720A" w14:textId="77777777" w:rsidR="00413089" w:rsidRDefault="00413089">
      <w:pPr>
        <w:spacing w:after="0" w:line="240" w:lineRule="auto"/>
      </w:pPr>
      <w:r>
        <w:separator/>
      </w:r>
    </w:p>
  </w:footnote>
  <w:footnote w:type="continuationSeparator" w:id="0">
    <w:p w14:paraId="2ED95044" w14:textId="77777777" w:rsidR="00413089" w:rsidRDefault="004130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1309991">
    <w:abstractNumId w:val="8"/>
  </w:num>
  <w:num w:numId="2" w16cid:durableId="1666977841">
    <w:abstractNumId w:val="6"/>
  </w:num>
  <w:num w:numId="3" w16cid:durableId="341317117">
    <w:abstractNumId w:val="5"/>
  </w:num>
  <w:num w:numId="4" w16cid:durableId="1337339793">
    <w:abstractNumId w:val="4"/>
  </w:num>
  <w:num w:numId="5" w16cid:durableId="1508324359">
    <w:abstractNumId w:val="7"/>
  </w:num>
  <w:num w:numId="6" w16cid:durableId="599024647">
    <w:abstractNumId w:val="3"/>
  </w:num>
  <w:num w:numId="7" w16cid:durableId="185103700">
    <w:abstractNumId w:val="2"/>
  </w:num>
  <w:num w:numId="8" w16cid:durableId="1138036542">
    <w:abstractNumId w:val="1"/>
  </w:num>
  <w:num w:numId="9" w16cid:durableId="1428190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1E6"/>
    <w:rsid w:val="00011417"/>
    <w:rsid w:val="00034616"/>
    <w:rsid w:val="0006063C"/>
    <w:rsid w:val="0015074B"/>
    <w:rsid w:val="001B7BC6"/>
    <w:rsid w:val="00233880"/>
    <w:rsid w:val="0029639D"/>
    <w:rsid w:val="00326F90"/>
    <w:rsid w:val="00413089"/>
    <w:rsid w:val="00AA1D8D"/>
    <w:rsid w:val="00B47730"/>
    <w:rsid w:val="00BA26C4"/>
    <w:rsid w:val="00BE0CB2"/>
    <w:rsid w:val="00CB0664"/>
    <w:rsid w:val="00F337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F92FA7"/>
  <w14:defaultImageDpi w14:val="300"/>
  <w15:docId w15:val="{87E83C89-81F3-40AC-818E-92678EEDE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3</cp:revision>
  <dcterms:created xsi:type="dcterms:W3CDTF">2013-12-23T23:15:00Z</dcterms:created>
  <dcterms:modified xsi:type="dcterms:W3CDTF">2026-10-27T13:26:00Z</dcterms:modified>
  <cp:category/>
</cp:coreProperties>
</file>